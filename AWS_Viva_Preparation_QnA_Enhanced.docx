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AWS Viva Preparation - Topic Wise Q&amp;A</w:t>
      </w:r>
    </w:p>
    <w:p>
      <w:r>
        <w:t>This document contains unit-wise and topic-wise viva questions with concise answers for AWS Lab syllabus preparation.</w:t>
      </w:r>
    </w:p>
    <w:p>
      <w:pPr>
        <w:pStyle w:val="Heading1"/>
      </w:pPr>
      <w:r>
        <w:t>UNIT 1 - Programming AWS Services</w:t>
      </w:r>
    </w:p>
    <w:p>
      <w:pPr>
        <w:pStyle w:val="Heading2"/>
      </w:pPr>
      <w:r>
        <w:t>boto3</w:t>
      </w:r>
    </w:p>
    <w:p>
      <w:r>
        <w:rPr>
          <w:b/>
        </w:rPr>
        <w:t>Q1. What is boto3?</w:t>
        <w:br/>
      </w:r>
      <w:r>
        <w:t>Answer: boto3 is the AWS SDK for Python used to automate AWS services.</w:t>
      </w:r>
    </w:p>
    <w:p>
      <w:r>
        <w:rPr>
          <w:b/>
        </w:rPr>
        <w:t>Q2. Difference between client and resource APIs?</w:t>
        <w:br/>
      </w:r>
      <w:r>
        <w:t>Answer: Client provides low-level APIs while resource provides object-oriented abstraction.</w:t>
      </w:r>
    </w:p>
    <w:p>
      <w:r>
        <w:rPr>
          <w:b/>
        </w:rPr>
        <w:t>Q3. How does boto3 authenticate?</w:t>
        <w:br/>
      </w:r>
      <w:r>
        <w:t>Answer: Using access keys, IAM roles, or configured AWS CLI credentials.</w:t>
      </w:r>
    </w:p>
    <w:p>
      <w:pPr>
        <w:pStyle w:val="Heading2"/>
      </w:pPr>
      <w:r>
        <w:t>EC2 and IAM</w:t>
      </w:r>
    </w:p>
    <w:p>
      <w:r>
        <w:rPr>
          <w:b/>
        </w:rPr>
        <w:t>Q1. What is EC2?</w:t>
        <w:br/>
      </w:r>
      <w:r>
        <w:t>Answer: EC2 is a virtual server service in AWS cloud.</w:t>
      </w:r>
    </w:p>
    <w:p>
      <w:r>
        <w:rPr>
          <w:b/>
        </w:rPr>
        <w:t>Q2. What is an AMI?</w:t>
        <w:br/>
      </w:r>
      <w:r>
        <w:t>Answer: Amazon Machine Image used to launch EC2 instances.</w:t>
      </w:r>
    </w:p>
    <w:p>
      <w:r>
        <w:rPr>
          <w:b/>
        </w:rPr>
        <w:t>Q3. Difference between Security Group and NACL?</w:t>
        <w:br/>
      </w:r>
      <w:r>
        <w:t>Answer: Security Group is stateful and instance-level, NACL is stateless and subnet-level.</w:t>
      </w:r>
    </w:p>
    <w:p>
      <w:r>
        <w:rPr>
          <w:b/>
        </w:rPr>
        <w:t>Q4. What is IAM?</w:t>
        <w:br/>
      </w:r>
      <w:r>
        <w:t>Answer: IAM manages authentication and authorization in AWS.</w:t>
      </w:r>
    </w:p>
    <w:p>
      <w:r>
        <w:rPr>
          <w:b/>
        </w:rPr>
        <w:t>Q5. What is least privilege principle?</w:t>
        <w:br/>
      </w:r>
      <w:r>
        <w:t>Answer: Grant only minimum required permissions.</w:t>
      </w:r>
    </w:p>
    <w:p>
      <w:pPr>
        <w:pStyle w:val="Heading2"/>
      </w:pPr>
      <w:r>
        <w:t>S3</w:t>
      </w:r>
    </w:p>
    <w:p>
      <w:r>
        <w:rPr>
          <w:b/>
        </w:rPr>
        <w:t>Q1. What is Amazon S3?</w:t>
        <w:br/>
      </w:r>
      <w:r>
        <w:t>Answer: S3 is an object storage service.</w:t>
      </w:r>
    </w:p>
    <w:p>
      <w:r>
        <w:rPr>
          <w:b/>
        </w:rPr>
        <w:t>Q2. What is versioning in S3?</w:t>
        <w:br/>
      </w:r>
      <w:r>
        <w:t>Answer: Maintains multiple versions of objects.</w:t>
      </w:r>
    </w:p>
    <w:p>
      <w:r>
        <w:rPr>
          <w:b/>
        </w:rPr>
        <w:t>Q3. Can S3 host static websites?</w:t>
        <w:br/>
      </w:r>
      <w:r>
        <w:t>Answer: Yes, S3 supports static website hosting.</w:t>
      </w:r>
    </w:p>
    <w:p>
      <w:r>
        <w:rPr>
          <w:b/>
        </w:rPr>
        <w:t>Q4. What are lifecycle policies?</w:t>
        <w:br/>
      </w:r>
      <w:r>
        <w:t>Answer: Rules to transition or delete objects automatically.</w:t>
      </w:r>
    </w:p>
    <w:p>
      <w:pPr>
        <w:pStyle w:val="Heading2"/>
      </w:pPr>
      <w:r>
        <w:t>RDS and DynamoDB</w:t>
      </w:r>
    </w:p>
    <w:p>
      <w:r>
        <w:rPr>
          <w:b/>
        </w:rPr>
        <w:t>Q1. Difference between RDS and DynamoDB?</w:t>
        <w:br/>
      </w:r>
      <w:r>
        <w:t>Answer: RDS is relational SQL database while DynamoDB is NoSQL database.</w:t>
      </w:r>
    </w:p>
    <w:p>
      <w:r>
        <w:rPr>
          <w:b/>
        </w:rPr>
        <w:t>Q2. What is a hot partition?</w:t>
        <w:br/>
      </w:r>
      <w:r>
        <w:t>Answer: Too much traffic on one partition key causing throttling.</w:t>
      </w:r>
    </w:p>
    <w:p>
      <w:r>
        <w:rPr>
          <w:b/>
        </w:rPr>
        <w:t>Q3. What is GSI?</w:t>
        <w:br/>
      </w:r>
      <w:r>
        <w:t>Answer: Global Secondary Index allows querying using alternate keys.</w:t>
      </w:r>
    </w:p>
    <w:p>
      <w:r>
        <w:rPr>
          <w:b/>
        </w:rPr>
        <w:t>Q4. Difference between GSI and LSI?</w:t>
        <w:br/>
      </w:r>
      <w:r>
        <w:t>Answer: GSI uses different partition key, LSI uses same partition key.</w:t>
      </w:r>
    </w:p>
    <w:p>
      <w:r>
        <w:rPr>
          <w:b/>
        </w:rPr>
        <w:t>Q5. What is throttling?</w:t>
        <w:br/>
      </w:r>
      <w:r>
        <w:t>Answer: Requests exceed allocated throughput capacity.</w:t>
      </w:r>
    </w:p>
    <w:p>
      <w:pPr>
        <w:pStyle w:val="Heading1"/>
      </w:pPr>
      <w:r>
        <w:t>UNIT 2 - Provisioning Infrastructure Through Code</w:t>
      </w:r>
    </w:p>
    <w:p>
      <w:pPr>
        <w:pStyle w:val="Heading2"/>
      </w:pPr>
      <w:r>
        <w:t>CloudFormation Basics</w:t>
      </w:r>
    </w:p>
    <w:p>
      <w:r>
        <w:rPr>
          <w:b/>
        </w:rPr>
        <w:t>Q1. What is Infrastructure as Code?</w:t>
        <w:br/>
      </w:r>
      <w:r>
        <w:t>Answer: Managing infrastructure using code/templates.</w:t>
      </w:r>
    </w:p>
    <w:p>
      <w:r>
        <w:rPr>
          <w:b/>
        </w:rPr>
        <w:t>Q2. What is CloudFormation?</w:t>
        <w:br/>
      </w:r>
      <w:r>
        <w:t>Answer: AWS service to provision infrastructure using templates.</w:t>
      </w:r>
    </w:p>
    <w:p>
      <w:r>
        <w:rPr>
          <w:b/>
        </w:rPr>
        <w:t>Q3. What is a stack?</w:t>
        <w:br/>
      </w:r>
      <w:r>
        <w:t>Answer: Running instance of a CloudFormation template.</w:t>
      </w:r>
    </w:p>
    <w:p>
      <w:r>
        <w:rPr>
          <w:b/>
        </w:rPr>
        <w:t>Q4. Why YAML preferred over JSON?</w:t>
        <w:br/>
      </w:r>
      <w:r>
        <w:t>Answer: YAML is more readable.</w:t>
      </w:r>
    </w:p>
    <w:p>
      <w:r>
        <w:rPr>
          <w:b/>
        </w:rPr>
        <w:t>Q5. What is rollback in CloudFormation?</w:t>
        <w:br/>
      </w:r>
      <w:r>
        <w:t>Answer: Automatic revert when deployment fails.</w:t>
      </w:r>
    </w:p>
    <w:p>
      <w:pPr>
        <w:pStyle w:val="Heading2"/>
      </w:pPr>
      <w:r>
        <w:t>Templates and Functions</w:t>
      </w:r>
    </w:p>
    <w:p>
      <w:r>
        <w:rPr>
          <w:b/>
        </w:rPr>
        <w:t>Q1. What are Parameters?</w:t>
        <w:br/>
      </w:r>
      <w:r>
        <w:t>Answer: Inputs provided during stack creation.</w:t>
      </w:r>
    </w:p>
    <w:p>
      <w:r>
        <w:rPr>
          <w:b/>
        </w:rPr>
        <w:t>Q2. What are Mappings?</w:t>
        <w:br/>
      </w:r>
      <w:r>
        <w:t>Answer: Static key-value lookup tables.</w:t>
      </w:r>
    </w:p>
    <w:p>
      <w:r>
        <w:rPr>
          <w:b/>
        </w:rPr>
        <w:t>Q3. What are Conditions?</w:t>
        <w:br/>
      </w:r>
      <w:r>
        <w:t>Answer: Conditional resource creation logic.</w:t>
      </w:r>
    </w:p>
    <w:p>
      <w:r>
        <w:rPr>
          <w:b/>
        </w:rPr>
        <w:t>Q4. What is Ref function?</w:t>
        <w:br/>
      </w:r>
      <w:r>
        <w:t>Answer: Returns parameter value or resource ID.</w:t>
      </w:r>
    </w:p>
    <w:p>
      <w:r>
        <w:rPr>
          <w:b/>
        </w:rPr>
        <w:t>Q5. What is Fn::Sub?</w:t>
        <w:br/>
      </w:r>
      <w:r>
        <w:t>Answer: Performs string substitution.</w:t>
      </w:r>
    </w:p>
    <w:p>
      <w:pPr>
        <w:pStyle w:val="Heading2"/>
      </w:pPr>
      <w:r>
        <w:t>Terraform</w:t>
      </w:r>
    </w:p>
    <w:p>
      <w:r>
        <w:rPr>
          <w:b/>
        </w:rPr>
        <w:t>Q1. Difference between Terraform and CloudFormation?</w:t>
        <w:br/>
      </w:r>
      <w:r>
        <w:t>Answer: Terraform supports multi-cloud while CloudFormation is AWS-specific.</w:t>
      </w:r>
    </w:p>
    <w:p>
      <w:r>
        <w:rPr>
          <w:b/>
        </w:rPr>
        <w:t>Q2. What is terraform state file?</w:t>
        <w:br/>
      </w:r>
      <w:r>
        <w:t>Answer: Tracks deployed infrastructure state.</w:t>
      </w:r>
    </w:p>
    <w:p>
      <w:r>
        <w:rPr>
          <w:b/>
        </w:rPr>
        <w:t>Q3. Difference between plan and apply?</w:t>
        <w:br/>
      </w:r>
      <w:r>
        <w:t>Answer: Plan previews changes while apply executes them.</w:t>
      </w:r>
    </w:p>
    <w:p>
      <w:pPr>
        <w:pStyle w:val="Heading1"/>
      </w:pPr>
      <w:r>
        <w:t>UNIT 3 - AWS Serverless</w:t>
      </w:r>
    </w:p>
    <w:p>
      <w:pPr>
        <w:pStyle w:val="Heading2"/>
      </w:pPr>
      <w:r>
        <w:t>Lambda</w:t>
      </w:r>
    </w:p>
    <w:p>
      <w:r>
        <w:rPr>
          <w:b/>
        </w:rPr>
        <w:t>Q1. What is serverless architecture?</w:t>
        <w:br/>
      </w:r>
      <w:r>
        <w:t>Answer: Developers do not manage servers directly.</w:t>
      </w:r>
    </w:p>
    <w:p>
      <w:r>
        <w:rPr>
          <w:b/>
        </w:rPr>
        <w:t>Q2. What is AWS Lambda?</w:t>
        <w:br/>
      </w:r>
      <w:r>
        <w:t>Answer: Serverless compute service that runs event-driven code.</w:t>
      </w:r>
    </w:p>
    <w:p>
      <w:r>
        <w:rPr>
          <w:b/>
        </w:rPr>
        <w:t>Q3. What is cold start?</w:t>
        <w:br/>
      </w:r>
      <w:r>
        <w:t>Answer: Delay caused during runtime/container initialization.</w:t>
      </w:r>
    </w:p>
    <w:p>
      <w:r>
        <w:rPr>
          <w:b/>
        </w:rPr>
        <w:t>Q4. How to reduce cold starts?</w:t>
        <w:br/>
      </w:r>
      <w:r>
        <w:t>Answer: Use provisioned concurrency and lightweight runtimes.</w:t>
      </w:r>
    </w:p>
    <w:p>
      <w:r>
        <w:rPr>
          <w:b/>
        </w:rPr>
        <w:t>Q5. Difference between reserved and provisioned concurrency?</w:t>
        <w:br/>
      </w:r>
      <w:r>
        <w:t>Answer: Reserved guarantees capacity while provisioned keeps instances warm.</w:t>
      </w:r>
    </w:p>
    <w:p>
      <w:r>
        <w:rPr>
          <w:b/>
        </w:rPr>
        <w:t>Q6. Maximum Lambda timeout?</w:t>
        <w:br/>
      </w:r>
      <w:r>
        <w:t>Answer: 15 minutes.</w:t>
      </w:r>
    </w:p>
    <w:p>
      <w:pPr>
        <w:pStyle w:val="Heading2"/>
      </w:pPr>
      <w:r>
        <w:t>Step Functions</w:t>
      </w:r>
    </w:p>
    <w:p>
      <w:r>
        <w:rPr>
          <w:b/>
        </w:rPr>
        <w:t>Q1. What are AWS Step Functions?</w:t>
        <w:br/>
      </w:r>
      <w:r>
        <w:t>Answer: Workflow orchestration service.</w:t>
      </w:r>
    </w:p>
    <w:p>
      <w:r>
        <w:rPr>
          <w:b/>
        </w:rPr>
        <w:t>Q2. What is a state machine?</w:t>
        <w:br/>
      </w:r>
      <w:r>
        <w:t>Answer: Workflow containing states and transitions.</w:t>
      </w:r>
    </w:p>
    <w:p>
      <w:r>
        <w:rPr>
          <w:b/>
        </w:rPr>
        <w:t>Q3. Why use Step Functions with Lambda?</w:t>
        <w:br/>
      </w:r>
      <w:r>
        <w:t>Answer: To coordinate multiple Lambda functions.</w:t>
      </w:r>
    </w:p>
    <w:p>
      <w:r>
        <w:rPr>
          <w:b/>
        </w:rPr>
        <w:t>Q4. Difference between parallel and sequential workflows?</w:t>
        <w:br/>
      </w:r>
      <w:r>
        <w:t>Answer: Parallel runs tasks simultaneously while sequential runs one after another.</w:t>
      </w:r>
    </w:p>
    <w:p>
      <w:pPr>
        <w:pStyle w:val="Heading1"/>
      </w:pPr>
      <w:r>
        <w:t>UNIT 4 - API Development and Management in AWS</w:t>
      </w:r>
    </w:p>
    <w:p>
      <w:pPr>
        <w:pStyle w:val="Heading2"/>
      </w:pPr>
      <w:r>
        <w:t>API Gateway Basics</w:t>
      </w:r>
    </w:p>
    <w:p>
      <w:r>
        <w:rPr>
          <w:b/>
        </w:rPr>
        <w:t>Q1. What is REST API?</w:t>
        <w:br/>
      </w:r>
      <w:r>
        <w:t>Answer: Stateless API architecture using HTTP methods.</w:t>
      </w:r>
    </w:p>
    <w:p>
      <w:r>
        <w:rPr>
          <w:b/>
        </w:rPr>
        <w:t>Q2. What is API Gateway?</w:t>
        <w:br/>
      </w:r>
      <w:r>
        <w:t>Answer: Managed service to create and manage APIs.</w:t>
      </w:r>
    </w:p>
    <w:p>
      <w:r>
        <w:rPr>
          <w:b/>
        </w:rPr>
        <w:t>Q3. Why use API Gateway with Lambda?</w:t>
        <w:br/>
      </w:r>
      <w:r>
        <w:t>Answer: Expose Lambda through HTTP endpoints.</w:t>
      </w:r>
    </w:p>
    <w:p>
      <w:r>
        <w:rPr>
          <w:b/>
        </w:rPr>
        <w:t>Q4. Difference between REST API and HTTP API?</w:t>
        <w:br/>
      </w:r>
      <w:r>
        <w:t>Answer: HTTP API is cheaper and simpler.</w:t>
      </w:r>
    </w:p>
    <w:p>
      <w:pPr>
        <w:pStyle w:val="Heading2"/>
      </w:pPr>
      <w:r>
        <w:t>Usage Plans and Throttling</w:t>
      </w:r>
    </w:p>
    <w:p>
      <w:r>
        <w:rPr>
          <w:b/>
        </w:rPr>
        <w:t>Q1. What is throttling?</w:t>
        <w:br/>
      </w:r>
      <w:r>
        <w:t>Answer: Limiting request rate.</w:t>
      </w:r>
    </w:p>
    <w:p>
      <w:r>
        <w:rPr>
          <w:b/>
        </w:rPr>
        <w:t>Q2. Difference between throttling and quota?</w:t>
        <w:br/>
      </w:r>
      <w:r>
        <w:t>Answer: Throttling controls requests/sec while quota controls total usage.</w:t>
      </w:r>
    </w:p>
    <w:p>
      <w:r>
        <w:rPr>
          <w:b/>
        </w:rPr>
        <w:t>Q3. What is usage plan?</w:t>
        <w:br/>
      </w:r>
      <w:r>
        <w:t>Answer: Defines API access limits and quotas.</w:t>
      </w:r>
    </w:p>
    <w:p>
      <w:r>
        <w:rPr>
          <w:b/>
        </w:rPr>
        <w:t>Q4. Are API keys secure authentication?</w:t>
        <w:br/>
      </w:r>
      <w:r>
        <w:t>Answer: No, mainly used for tracking and usage control.</w:t>
      </w:r>
    </w:p>
    <w:p>
      <w:pPr>
        <w:pStyle w:val="Heading2"/>
      </w:pPr>
      <w:r>
        <w:t>Authorizers and Mapping</w:t>
      </w:r>
    </w:p>
    <w:p>
      <w:r>
        <w:rPr>
          <w:b/>
        </w:rPr>
        <w:t>Q1. What is Lambda Authorizer?</w:t>
        <w:br/>
      </w:r>
      <w:r>
        <w:t>Answer: Custom authorization using Lambda.</w:t>
      </w:r>
    </w:p>
    <w:p>
      <w:r>
        <w:rPr>
          <w:b/>
        </w:rPr>
        <w:t>Q2. Difference between TOKEN and REQUEST authorizer?</w:t>
        <w:br/>
      </w:r>
      <w:r>
        <w:t>Answer: TOKEN uses bearer token while REQUEST uses headers/query/path params.</w:t>
      </w:r>
    </w:p>
    <w:p>
      <w:r>
        <w:rPr>
          <w:b/>
        </w:rPr>
        <w:t>Q3. What is request mapping?</w:t>
        <w:br/>
      </w:r>
      <w:r>
        <w:t>Answer: Transforms client request before backend.</w:t>
      </w:r>
    </w:p>
    <w:p>
      <w:r>
        <w:rPr>
          <w:b/>
        </w:rPr>
        <w:t>Q4. Why response mapping?</w:t>
        <w:br/>
      </w:r>
      <w:r>
        <w:t>Answer: Standardizes and hides backend structure.</w:t>
      </w:r>
    </w:p>
    <w:p>
      <w:pPr>
        <w:pStyle w:val="Heading1"/>
      </w:pPr>
      <w:r>
        <w:t>UNIT 5 - Building CI/CD Pipelines on AWS</w:t>
      </w:r>
    </w:p>
    <w:p>
      <w:pPr>
        <w:pStyle w:val="Heading2"/>
      </w:pPr>
      <w:r>
        <w:t>CI/CD Basics</w:t>
      </w:r>
    </w:p>
    <w:p>
      <w:r>
        <w:rPr>
          <w:b/>
        </w:rPr>
        <w:t>Q1. What is CI/CD?</w:t>
        <w:br/>
      </w:r>
      <w:r>
        <w:t>Answer: Continuous Integration and Continuous Delivery/Deployment.</w:t>
      </w:r>
    </w:p>
    <w:p>
      <w:r>
        <w:rPr>
          <w:b/>
        </w:rPr>
        <w:t>Q2. Why is CI/CD important?</w:t>
        <w:br/>
      </w:r>
      <w:r>
        <w:t>Answer: Automates software delivery and reduces manual errors.</w:t>
      </w:r>
    </w:p>
    <w:p>
      <w:r>
        <w:rPr>
          <w:b/>
        </w:rPr>
        <w:t>Q3. Difference between delivery and deployment?</w:t>
        <w:br/>
      </w:r>
      <w:r>
        <w:t>Answer: Delivery requires approval while deployment is automatic.</w:t>
      </w:r>
    </w:p>
    <w:p>
      <w:pPr>
        <w:pStyle w:val="Heading2"/>
      </w:pPr>
      <w:r>
        <w:t>CodePipeline</w:t>
      </w:r>
    </w:p>
    <w:p>
      <w:r>
        <w:rPr>
          <w:b/>
        </w:rPr>
        <w:t>Q1. What is AWS CodePipeline?</w:t>
        <w:br/>
      </w:r>
      <w:r>
        <w:t>Answer: Managed CI/CD orchestration service.</w:t>
      </w:r>
    </w:p>
    <w:p>
      <w:r>
        <w:rPr>
          <w:b/>
        </w:rPr>
        <w:t>Q2. What are stages in a pipeline?</w:t>
        <w:br/>
      </w:r>
      <w:r>
        <w:t>Answer: Source, Build, Test, Deploy.</w:t>
      </w:r>
    </w:p>
    <w:p>
      <w:r>
        <w:rPr>
          <w:b/>
        </w:rPr>
        <w:t>Q3. What is manual approval?</w:t>
        <w:br/>
      </w:r>
      <w:r>
        <w:t>Answer: Human approval before proceeding.</w:t>
      </w:r>
    </w:p>
    <w:p>
      <w:r>
        <w:rPr>
          <w:b/>
        </w:rPr>
        <w:t>Q4. What are parallel actions?</w:t>
        <w:br/>
      </w:r>
      <w:r>
        <w:t>Answer: Multiple actions running simultaneously.</w:t>
      </w:r>
    </w:p>
    <w:p>
      <w:r>
        <w:rPr>
          <w:b/>
        </w:rPr>
        <w:t>Q5. What is pipeline chaining?</w:t>
        <w:br/>
      </w:r>
      <w:r>
        <w:t>Answer: One pipeline triggers another.</w:t>
      </w:r>
    </w:p>
    <w:p>
      <w:pPr>
        <w:pStyle w:val="Heading2"/>
      </w:pPr>
      <w:r>
        <w:t>CodeBuild, CodeDeploy and Jenkins</w:t>
      </w:r>
    </w:p>
    <w:p>
      <w:r>
        <w:rPr>
          <w:b/>
        </w:rPr>
        <w:t>Q1. What is CodeBuild?</w:t>
        <w:br/>
      </w:r>
      <w:r>
        <w:t>Answer: Managed build service.</w:t>
      </w:r>
    </w:p>
    <w:p>
      <w:r>
        <w:rPr>
          <w:b/>
        </w:rPr>
        <w:t>Q2. What is CodeDeploy?</w:t>
        <w:br/>
      </w:r>
      <w:r>
        <w:t>Answer: Automates deployments.</w:t>
      </w:r>
    </w:p>
    <w:p>
      <w:r>
        <w:rPr>
          <w:b/>
        </w:rPr>
        <w:t>Q3. What is Jenkins?</w:t>
        <w:br/>
      </w:r>
      <w:r>
        <w:t>Answer: Open-source automation server.</w:t>
      </w:r>
    </w:p>
    <w:p>
      <w:r>
        <w:rPr>
          <w:b/>
        </w:rPr>
        <w:t>Q4. Difference between Jenkins and CodePipeline?</w:t>
        <w:br/>
      </w:r>
      <w:r>
        <w:t>Answer: Jenkins is self-managed while CodePipeline is AWS-managed.</w:t>
      </w:r>
    </w:p>
    <w:p>
      <w:pPr>
        <w:pStyle w:val="Heading1"/>
      </w:pPr>
      <w:r>
        <w:t>Most Important Difference Questions</w:t>
      </w:r>
    </w:p>
    <w:p>
      <w:r>
        <w:rPr>
          <w:b/>
        </w:rPr>
        <w:t>EC2 vs Lambda</w:t>
        <w:br/>
      </w:r>
      <w:r>
        <w:t>EC2 requires server management while Lambda is serverless.</w:t>
      </w:r>
    </w:p>
    <w:p>
      <w:r>
        <w:rPr>
          <w:b/>
        </w:rPr>
        <w:t>RDS vs DynamoDB</w:t>
        <w:br/>
      </w:r>
      <w:r>
        <w:t>RDS is relational SQL while DynamoDB is NoSQL.</w:t>
      </w:r>
    </w:p>
    <w:p>
      <w:r>
        <w:rPr>
          <w:b/>
        </w:rPr>
        <w:t>GSI vs LSI</w:t>
        <w:br/>
      </w:r>
      <w:r>
        <w:t>GSI uses different partition key while LSI uses same partition key.</w:t>
      </w:r>
    </w:p>
    <w:p>
      <w:r>
        <w:rPr>
          <w:b/>
        </w:rPr>
        <w:t>Reserved vs Provisioned Concurrency</w:t>
        <w:br/>
      </w:r>
      <w:r>
        <w:t>Reserved guarantees capacity while provisioned removes cold starts.</w:t>
      </w:r>
    </w:p>
    <w:p>
      <w:r>
        <w:rPr>
          <w:b/>
        </w:rPr>
        <w:t>CloudFormation vs Terraform</w:t>
        <w:br/>
      </w:r>
      <w:r>
        <w:t>CloudFormation is AWS-specific while Terraform supports multiple clouds.</w:t>
      </w:r>
    </w:p>
    <w:p>
      <w:pPr>
        <w:pStyle w:val="Heading1"/>
      </w:pPr>
      <w:r>
        <w:t>ADDITIONAL IMPORTANT QUESTIONS</w:t>
      </w:r>
    </w:p>
    <w:p>
      <w:pPr>
        <w:pStyle w:val="Heading2"/>
      </w:pPr>
      <w:r>
        <w:t>UNIT 1 - boto3 &amp; AWS SDK (Additional)</w:t>
      </w:r>
    </w:p>
    <w:p>
      <w:r>
        <w:rPr>
          <w:b/>
        </w:rPr>
        <w:t>Q. What is a session in boto3 and why is it used?</w:t>
        <w:br/>
      </w:r>
      <w:r>
        <w:t>Answer: A session stores AWS configuration (region, credentials, profile). It is used to create multiple clients/resources with the same config without repeating parameters.</w:t>
      </w:r>
    </w:p>
    <w:p>
      <w:r>
        <w:rPr>
          <w:b/>
        </w:rPr>
        <w:t>Q. What is a paginator in boto3?</w:t>
        <w:br/>
      </w:r>
      <w:r>
        <w:t>Answer: A paginator automatically handles API pagination (NextToken/Marker) and returns all results across multiple pages without manual looping.</w:t>
      </w:r>
    </w:p>
    <w:p>
      <w:r>
        <w:rPr>
          <w:b/>
        </w:rPr>
        <w:t>Q. What is a waiter in boto3?</w:t>
        <w:br/>
      </w:r>
      <w:r>
        <w:t>Answer: A waiter polls an AWS resource until it reaches the desired state (e.g., waiting for an EC2 instance to become ‘running’) before proceeding.</w:t>
      </w:r>
    </w:p>
    <w:p>
      <w:r>
        <w:rPr>
          <w:b/>
        </w:rPr>
        <w:t>Q. What are the different ways to configure credentials in boto3?</w:t>
        <w:br/>
      </w:r>
      <w:r>
        <w:t>Answer: (1) Environment variables (AWS_ACCESS_KEY_ID, AWS_SECRET_ACCESS_KEY), (2) ~/.aws/credentials file via AWS CLI, (3) IAM Role attached to EC2/Lambda, (4) Explicit parameters in code (not recommended).</w:t>
      </w:r>
    </w:p>
    <w:p>
      <w:r>
        <w:rPr>
          <w:b/>
        </w:rPr>
        <w:t>Q. What is VPC and why is it important?</w:t>
        <w:br/>
      </w:r>
      <w:r>
        <w:t>Answer: VPC (Virtual Private Cloud) is a logically isolated network within AWS. It lets you control IP ranges, subnets, route tables, and gateways, keeping resources secure and separated from the public internet.</w:t>
      </w:r>
    </w:p>
    <w:p>
      <w:r>
        <w:rPr>
          <w:b/>
        </w:rPr>
        <w:t>Q. Difference between public subnet and private subnet?</w:t>
        <w:br/>
      </w:r>
      <w:r>
        <w:t>Answer: A public subnet has a route to an Internet Gateway allowing direct internet access. A private subnet has no direct internet route; it uses a NAT Gateway for outbound access only.</w:t>
      </w:r>
    </w:p>
    <w:p>
      <w:r>
        <w:rPr>
          <w:b/>
        </w:rPr>
        <w:t>Q. What is an IAM Role vs IAM User?</w:t>
        <w:br/>
      </w:r>
      <w:r>
        <w:t>Answer: IAM User is an identity for a person with long-term credentials. IAM Role is an identity for AWS services or applications with temporary credentials, assumed when needed.</w:t>
      </w:r>
    </w:p>
    <w:p>
      <w:r>
        <w:rPr>
          <w:b/>
        </w:rPr>
        <w:t>Q. What is an IAM Policy and what are its types?</w:t>
        <w:br/>
      </w:r>
      <w:r>
        <w:t>Answer: An IAM Policy is a JSON document defining permissions. Types: (1) Managed Policies (AWS-managed or Customer-managed, reusable), (2) Inline Policies (embedded directly in a user/role, not reusable).</w:t>
      </w:r>
    </w:p>
    <w:p>
      <w:r>
        <w:rPr>
          <w:b/>
        </w:rPr>
        <w:t>Q. What is S3 bucket policy vs ACL?</w:t>
        <w:br/>
      </w:r>
      <w:r>
        <w:t>Answer: Bucket Policy is a resource-based JSON policy that grants cross-account or public access at the bucket level. ACL (Access Control List) is a legacy mechanism for granting permissions per object or bucket to specific accounts.</w:t>
      </w:r>
    </w:p>
    <w:p>
      <w:r>
        <w:rPr>
          <w:b/>
        </w:rPr>
        <w:t>Q. What is S3 Transfer Acceleration?</w:t>
        <w:br/>
      </w:r>
      <w:r>
        <w:t>Answer: A feature that speeds up uploads to S3 by routing data through AWS CloudFront’s edge locations, reducing latency for geographically distant users.</w:t>
      </w:r>
    </w:p>
    <w:p>
      <w:r>
        <w:rPr>
          <w:b/>
        </w:rPr>
        <w:t>Q. What is DynamoDB partition key vs sort key?</w:t>
        <w:br/>
      </w:r>
      <w:r>
        <w:t>Answer: Partition key (hash key) determines the partition where data is stored. Sort key (range key) is optional and orders items within the same partition. Together they form a composite primary key.</w:t>
      </w:r>
    </w:p>
    <w:p>
      <w:r>
        <w:rPr>
          <w:b/>
        </w:rPr>
        <w:t>Q. What is DynamoDB Streams?</w:t>
        <w:br/>
      </w:r>
      <w:r>
        <w:t>Answer: DynamoDB Streams captures a time-ordered sequence of item-level changes in a table. It can trigger Lambda functions for real-time processing of data changes.</w:t>
      </w:r>
    </w:p>
    <w:p>
      <w:r>
        <w:rPr>
          <w:b/>
        </w:rPr>
        <w:t>Q. What is ElastiCache and when would you use it?</w:t>
        <w:br/>
      </w:r>
      <w:r>
        <w:t>Answer: ElastiCache is a managed in-memory caching service (Redis or Memcached). Use it to reduce database load by caching frequently read data, session management, and leaderboard/real-time analytics.</w:t>
      </w:r>
    </w:p>
    <w:p>
      <w:pPr>
        <w:pStyle w:val="Heading2"/>
      </w:pPr>
      <w:r>
        <w:t>UNIT 2 - CloudFormation &amp; Terraform (Additional)</w:t>
      </w:r>
    </w:p>
    <w:p>
      <w:r>
        <w:rPr>
          <w:b/>
        </w:rPr>
        <w:t>Q. What are the main sections of a CloudFormation template?</w:t>
        <w:br/>
      </w:r>
      <w:r>
        <w:t>Answer: AWSTemplateFormatVersion, Description, Parameters, Mappings, Conditions, Resources (mandatory), Outputs. Only Resources is required.</w:t>
      </w:r>
    </w:p>
    <w:p>
      <w:r>
        <w:rPr>
          <w:b/>
        </w:rPr>
        <w:t>Q. What is a CloudFormation StackSet?</w:t>
        <w:br/>
      </w:r>
      <w:r>
        <w:t>Answer: StackSets allow deploying the same CloudFormation stack across multiple AWS accounts and regions from a single operation, useful for multi-account governance.</w:t>
      </w:r>
    </w:p>
    <w:p>
      <w:r>
        <w:rPr>
          <w:b/>
        </w:rPr>
        <w:t>Q. What is a Change Set in CloudFormation?</w:t>
        <w:br/>
      </w:r>
      <w:r>
        <w:t>Answer: A Change Set previews the changes CloudFormation will make to a stack before actually applying them, allowing review to avoid unintended disruptions.</w:t>
      </w:r>
    </w:p>
    <w:p>
      <w:r>
        <w:rPr>
          <w:b/>
        </w:rPr>
        <w:t>Q. What is DeletionPolicy in CloudFormation?</w:t>
        <w:br/>
      </w:r>
      <w:r>
        <w:t>Answer: DeletionPolicy controls what happens to a resource when the stack is deleted. Options: Delete (default), Retain (keep resource), Snapshot (for databases, take snapshot before deleting).</w:t>
      </w:r>
    </w:p>
    <w:p>
      <w:r>
        <w:rPr>
          <w:b/>
        </w:rPr>
        <w:t>Q. What is the difference between Fn::GetAtt and Ref?</w:t>
        <w:br/>
      </w:r>
      <w:r>
        <w:t>Answer: Ref returns the primary identifier of a resource (e.g., instance ID). Fn::GetAtt returns a specific attribute of a resource (e.g., the public DNS name of an EC2 instance).</w:t>
      </w:r>
    </w:p>
    <w:p>
      <w:r>
        <w:rPr>
          <w:b/>
        </w:rPr>
        <w:t>Q. What is terraform.tfstate and why must it be protected?</w:t>
        <w:br/>
      </w:r>
      <w:r>
        <w:t>Answer: terraform.tfstate is a JSON file mapping real-world resources to Terraform configuration. It must be protected because it can contain sensitive data and losing it causes Terraform to lose track of managed infrastructure.</w:t>
      </w:r>
    </w:p>
    <w:p>
      <w:r>
        <w:rPr>
          <w:b/>
        </w:rPr>
        <w:t>Q. What is remote state in Terraform and why use it?</w:t>
        <w:br/>
      </w:r>
      <w:r>
        <w:t>Answer: Remote state stores tfstate in a shared backend (e.g., S3 + DynamoDB for locking) so teams can collaborate safely without state file conflicts.</w:t>
      </w:r>
    </w:p>
    <w:p>
      <w:r>
        <w:rPr>
          <w:b/>
        </w:rPr>
        <w:t>Q. What are Terraform modules?</w:t>
        <w:br/>
      </w:r>
      <w:r>
        <w:t>Answer: Reusable containers of Terraform resources grouped together. Modules promote code reuse and allow encapsulating infrastructure patterns (e.g., a “VPC module”).</w:t>
      </w:r>
    </w:p>
    <w:p>
      <w:pPr>
        <w:pStyle w:val="Heading2"/>
      </w:pPr>
      <w:r>
        <w:t>UNIT 3 - AWS Serverless (Additional)</w:t>
      </w:r>
    </w:p>
    <w:p>
      <w:r>
        <w:rPr>
          <w:b/>
        </w:rPr>
        <w:t>Q. What triggers can invoke a Lambda function?</w:t>
        <w:br/>
      </w:r>
      <w:r>
        <w:t>Answer: API Gateway, S3 events, DynamoDB Streams, SNS, SQS, EventBridge, CloudWatch Events, Cognito, ALB, and direct invocation via SDK/CLI.</w:t>
      </w:r>
    </w:p>
    <w:p>
      <w:r>
        <w:rPr>
          <w:b/>
        </w:rPr>
        <w:t>Q. What are Lambda layers?</w:t>
        <w:br/>
      </w:r>
      <w:r>
        <w:t>Answer: Lambda layers are ZIP archives containing libraries, custom runtimes, or data that can be shared across multiple Lambda functions, reducing package size and promoting code reuse.</w:t>
      </w:r>
    </w:p>
    <w:p>
      <w:r>
        <w:rPr>
          <w:b/>
        </w:rPr>
        <w:t>Q. What is the Lambda execution context?</w:t>
        <w:br/>
      </w:r>
      <w:r>
        <w:t>Answer: The execution context is the runtime environment that Lambda initializes (download code, start runtime, run initialization code outside the handler). It may be reused across invocations (warm container), so resources like DB connections should be initialized outside the handler.</w:t>
      </w:r>
    </w:p>
    <w:p>
      <w:r>
        <w:rPr>
          <w:b/>
        </w:rPr>
        <w:t>Q. What is the difference between synchronous and asynchronous Lambda invocation?</w:t>
        <w:br/>
      </w:r>
      <w:r>
        <w:t>Answer: Synchronous invocation waits for a response (e.g., API Gateway). Asynchronous invocation queues the event and returns immediately; Lambda retries on failure (e.g., S3 events, SNS).</w:t>
      </w:r>
    </w:p>
    <w:p>
      <w:r>
        <w:rPr>
          <w:b/>
        </w:rPr>
        <w:t>Q. What is a Dead Letter Queue (DLQ) in Lambda?</w:t>
        <w:br/>
      </w:r>
      <w:r>
        <w:t>Answer: A DLQ (SQS queue or SNS topic) receives events that Lambda fails to process after all retries, allowing failed events to be inspected and reprocessed.</w:t>
      </w:r>
    </w:p>
    <w:p>
      <w:r>
        <w:rPr>
          <w:b/>
        </w:rPr>
        <w:t>Q. What are Step Function state types?</w:t>
        <w:br/>
      </w:r>
      <w:r>
        <w:t>Answer: Task (performs work), Choice (branching logic), Parallel (concurrent branches), Wait (delays), Succeed, Fail, Map (iterates over array), Pass (passes input to output).</w:t>
      </w:r>
    </w:p>
    <w:p>
      <w:r>
        <w:rPr>
          <w:b/>
        </w:rPr>
        <w:t>Q. What is the difference between Standard and Express Step Function workflows?</w:t>
        <w:br/>
      </w:r>
      <w:r>
        <w:t>Answer: Standard workflows run up to 1 year, have exactly-once execution, and are auditable via history. Express workflows run up to 5 minutes, have at-least-once execution, and are suited for high-volume, short-duration tasks.</w:t>
      </w:r>
    </w:p>
    <w:p>
      <w:r>
        <w:rPr>
          <w:b/>
        </w:rPr>
        <w:t>Q. What is Lambda concurrency and how is it calculated?</w:t>
        <w:br/>
      </w:r>
      <w:r>
        <w:t>Answer: Concurrency = (invocations per second) x (average execution duration in seconds). AWS default limit is 1000 concurrent executions per region. Reserved concurrency sets a hard cap for a function.</w:t>
      </w:r>
    </w:p>
    <w:p>
      <w:pPr>
        <w:pStyle w:val="Heading2"/>
      </w:pPr>
      <w:r>
        <w:t>UNIT 4 - API Gateway (Additional)</w:t>
      </w:r>
    </w:p>
    <w:p>
      <w:r>
        <w:rPr>
          <w:b/>
        </w:rPr>
        <w:t>Q. What are the types of APIs supported by API Gateway?</w:t>
        <w:br/>
      </w:r>
      <w:r>
        <w:t>Answer: (1) REST API (feature-rich, supports all API Gateway features), (2) HTTP API (lighter, cheaper, lower latency), (3) WebSocket API (for real-time two-way communication).</w:t>
      </w:r>
    </w:p>
    <w:p>
      <w:r>
        <w:rPr>
          <w:b/>
        </w:rPr>
        <w:t>Q. What is a stage in API Gateway?</w:t>
        <w:br/>
      </w:r>
      <w:r>
        <w:t>Answer: A stage is a named reference to a deployment (e.g., dev, staging, prod). Each stage can have its own configuration like throttling, caching, and logging settings.</w:t>
      </w:r>
    </w:p>
    <w:p>
      <w:r>
        <w:rPr>
          <w:b/>
        </w:rPr>
        <w:t>Q. What is CORS and how is it enabled in API Gateway?</w:t>
        <w:br/>
      </w:r>
      <w:r>
        <w:t>Answer: CORS (Cross-Origin Resource Sharing) allows browsers to make requests to APIs from a different domain. In API Gateway, it is enabled by configuring the OPTIONS method with appropriate Access-Control-Allow headers.</w:t>
      </w:r>
    </w:p>
    <w:p>
      <w:r>
        <w:rPr>
          <w:b/>
        </w:rPr>
        <w:t>Q. What is API Gateway caching and what does it cache?</w:t>
        <w:br/>
      </w:r>
      <w:r>
        <w:t>Answer: API Gateway can cache responses per stage with a configurable TTL (up to 3600 seconds). It caches the response of a backend call keyed by query string parameters, reducing backend calls and improving latency.</w:t>
      </w:r>
    </w:p>
    <w:p>
      <w:r>
        <w:rPr>
          <w:b/>
        </w:rPr>
        <w:t>Q. What is a proxy integration in API Gateway?</w:t>
        <w:br/>
      </w:r>
      <w:r>
        <w:t>Answer: In proxy integration, API Gateway passes the full request (headers, body, path, query strings) directly to Lambda or HTTP backend without transformation. Lambda receives a structured event object and must return a properly formatted response.</w:t>
      </w:r>
    </w:p>
    <w:p>
      <w:r>
        <w:rPr>
          <w:b/>
        </w:rPr>
        <w:t>Q. How do you secure an API Gateway endpoint?</w:t>
        <w:br/>
      </w:r>
      <w:r>
        <w:t>Answer: Options include: (1) IAM authorization (SigV4 signed requests), (2) Cognito User Pool authorizer, (3) Lambda Custom Authorizer (JWT/OAuth), (4) API Keys with usage plans, (5) Resource policies.</w:t>
      </w:r>
    </w:p>
    <w:p>
      <w:r>
        <w:rPr>
          <w:b/>
        </w:rPr>
        <w:t>Q. What is VTL in API Gateway?</w:t>
        <w:br/>
      </w:r>
      <w:r>
        <w:t>Answer: VTL (Velocity Template Language) is used in API Gateway mapping templates to transform request and response payloads between client and backend formats without writing Lambda code.</w:t>
      </w:r>
    </w:p>
    <w:p>
      <w:pPr>
        <w:pStyle w:val="Heading2"/>
      </w:pPr>
      <w:r>
        <w:t>UNIT 5 - CI/CD Pipelines (Additional)</w:t>
      </w:r>
    </w:p>
    <w:p>
      <w:r>
        <w:rPr>
          <w:b/>
        </w:rPr>
        <w:t>Q. What is the difference between CodeCommit, CodeBuild, CodeDeploy, and CodePipeline?</w:t>
        <w:br/>
      </w:r>
      <w:r>
        <w:t>Answer: CodeCommit = source code repository (like GitHub). CodeBuild = managed build/test service. CodeDeploy = deployment automation to EC2/Lambda/ECS. CodePipeline = orchestrator that chains all stages into a complete CI/CD pipeline.</w:t>
      </w:r>
    </w:p>
    <w:p>
      <w:r>
        <w:rPr>
          <w:b/>
        </w:rPr>
        <w:t>Q. What is a buildspec.yml file in CodeBuild?</w:t>
        <w:br/>
      </w:r>
      <w:r>
        <w:t>Answer: buildspec.yml is a YAML file that defines the build commands and settings CodeBuild uses. It contains phases: install, pre_build, build, post_build, and an artifacts section specifying output files.</w:t>
      </w:r>
    </w:p>
    <w:p>
      <w:r>
        <w:rPr>
          <w:b/>
        </w:rPr>
        <w:t>Q. What is an appspec.yml file in CodeDeploy?</w:t>
        <w:br/>
      </w:r>
      <w:r>
        <w:t>Answer: appspec.yml defines the deployment instructions for CodeDeploy. It specifies file locations, permissions, and lifecycle event hooks (BeforeInstall, AfterInstall, ApplicationStart, etc.) to run scripts at each deployment stage.</w:t>
      </w:r>
    </w:p>
    <w:p>
      <w:r>
        <w:rPr>
          <w:b/>
        </w:rPr>
        <w:t>Q. What are CodeDeploy deployment strategies?</w:t>
        <w:br/>
      </w:r>
      <w:r>
        <w:t>Answer: (1) In-Place: updates the existing instance; causes downtime. (2) Blue/Green: deploys new version alongside old, switches traffic instantly, easy rollback. For Lambda: all-at-once, canary (small % first, then rest), linear (gradual increment).</w:t>
      </w:r>
    </w:p>
    <w:p>
      <w:r>
        <w:rPr>
          <w:b/>
        </w:rPr>
        <w:t>Q. What is a pipeline artifact in CodePipeline?</w:t>
        <w:br/>
      </w:r>
      <w:r>
        <w:t>Answer: Artifacts are files passed between pipeline stages, stored in S3. For example, the Source stage produces source code as an artifact; the Build stage consumes it and produces a build artifact used by the Deploy stage.</w:t>
      </w:r>
    </w:p>
    <w:p>
      <w:r>
        <w:rPr>
          <w:b/>
        </w:rPr>
        <w:t>Q. What is the role of IAM in a CI/CD pipeline?</w:t>
        <w:br/>
      </w:r>
      <w:r>
        <w:t>Answer: Each CI/CD service (CodePipeline, CodeBuild, CodeDeploy) needs IAM roles with permissions to access S3 artifacts, pull source code, deploy to EC2/Lambda, write CloudWatch logs, and interact with other services.</w:t>
      </w:r>
    </w:p>
    <w:p>
      <w:r>
        <w:rPr>
          <w:b/>
        </w:rPr>
        <w:t>Q. What is a Jenkins agent/node?</w:t>
        <w:br/>
      </w:r>
      <w:r>
        <w:t>Answer: A Jenkins agent (formerly slave) is a machine that executes build jobs delegated by the Jenkins master/controller. Agents allow distributed builds, running different jobs on different machines or OS environments.</w:t>
      </w:r>
    </w:p>
    <w:p>
      <w:r>
        <w:rPr>
          <w:b/>
        </w:rPr>
        <w:t>Q. What is a Jenkinsfile?</w:t>
        <w:br/>
      </w:r>
      <w:r>
        <w:t>Answer: A Jenkinsfile is a text file (Groovy DSL) checked into source control that defines a Jenkins Pipeline as code. It supports Declarative or Scripted syntax and allows version-controlled, reviewable pipeline definitions.</w:t>
      </w:r>
    </w:p>
    <w:p>
      <w:pPr>
        <w:pStyle w:val="Heading2"/>
      </w:pPr>
      <w:r>
        <w:t>Conceptual &amp; Scenario-Based Questions</w:t>
      </w:r>
    </w:p>
    <w:p>
      <w:r>
        <w:rPr>
          <w:b/>
        </w:rPr>
        <w:t>Q. Your Lambda function is failing intermittently - how do you debug it?</w:t>
        <w:br/>
      </w:r>
      <w:r>
        <w:t>Answer: Check CloudWatch Logs for error messages and stack traces. Enable X-Ray tracing for distributed tracing. Review CloudWatch Metrics (Errors, Duration, Throttles). Add structured logging inside the function handler. Check DLQ for failed async events.</w:t>
      </w:r>
    </w:p>
    <w:p>
      <w:r>
        <w:rPr>
          <w:b/>
        </w:rPr>
        <w:t>Q. How would you architect a serverless REST API that reads/writes to DynamoDB?</w:t>
        <w:br/>
      </w:r>
      <w:r>
        <w:t>Answer: Client → API Gateway (REST API with Lambda Proxy integration) → Lambda function (with IAM role granting DynamoDB access) → DynamoDB table. Add Cognito or Lambda Authorizer for auth, and API Gateway caching for read-heavy endpoints.</w:t>
      </w:r>
    </w:p>
    <w:p>
      <w:r>
        <w:rPr>
          <w:b/>
        </w:rPr>
        <w:t>Q. What is the difference between horizontal and vertical scaling? Which does AWS Lambda use?</w:t>
        <w:br/>
      </w:r>
      <w:r>
        <w:t>Answer: Vertical scaling = adding more resources (CPU/RAM) to one instance. Horizontal scaling = adding more instances. Lambda uses horizontal scaling — each concurrent invocation runs in a separate execution environment automatically.</w:t>
      </w:r>
    </w:p>
    <w:p>
      <w:r>
        <w:rPr>
          <w:b/>
        </w:rPr>
        <w:t>Q. How do you pass sensitive data (like DB passwords) to a Lambda function securely?</w:t>
        <w:br/>
      </w:r>
      <w:r>
        <w:t>Answer: Use AWS Secrets Manager or AWS Systems Manager Parameter Store (SSM) to store secrets. Lambda retrieves them at runtime using the SDK. Never hardcode secrets in environment variables or code.</w:t>
      </w:r>
    </w:p>
    <w:p>
      <w:r>
        <w:rPr>
          <w:b/>
        </w:rPr>
        <w:t>Q. What happens when a CloudFormation stack update fails?</w:t>
        <w:br/>
      </w:r>
      <w:r>
        <w:t>Answer: CloudFormation automatically rolls back the stack to its previous stable state. Resources that were successfully updated are reverted. You can disable rollback for debugging but it is not recommended for production.</w:t>
      </w:r>
    </w:p>
    <w:p>
      <w:r>
        <w:rPr>
          <w:b/>
        </w:rPr>
        <w:t>Q. How is idempotency important in serverless architectures?</w:t>
        <w:br/>
      </w:r>
      <w:r>
        <w:t>Answer: Since async Lambda invocations can retry on failure, the same event may be processed multiple times. Functions should be idempotent — producing the same result regardless of how many times the same input is processed (e.g., using unique request IDs to detect duplicates).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